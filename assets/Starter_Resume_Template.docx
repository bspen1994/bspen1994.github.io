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15CF" w14:textId="13F0A20C" w:rsidR="008E61DF" w:rsidRDefault="001445C7" w:rsidP="001445C7">
      <w:pPr>
        <w:jc w:val="center"/>
      </w:pPr>
      <w:r>
        <w:rPr>
          <w:b/>
          <w:sz w:val="40"/>
        </w:rPr>
        <w:t>Brandon Spencer</w:t>
      </w:r>
      <w:r w:rsidR="00000000">
        <w:rPr>
          <w:b/>
          <w:sz w:val="40"/>
        </w:rPr>
        <w:br/>
      </w:r>
      <w:r>
        <w:t>Dayton, Ohio</w:t>
      </w:r>
      <w:r w:rsidR="00000000">
        <w:br/>
      </w:r>
      <w:hyperlink r:id="rId6" w:history="1">
        <w:r w:rsidRPr="0018207D">
          <w:rPr>
            <w:rStyle w:val="Hyperlink"/>
          </w:rPr>
          <w:t>bspen1994@gmail.com</w:t>
        </w:r>
      </w:hyperlink>
      <w:r>
        <w:t xml:space="preserve"> </w:t>
      </w:r>
      <w:r w:rsidR="00000000">
        <w:t>| (5</w:t>
      </w:r>
      <w:r>
        <w:t>20</w:t>
      </w:r>
      <w:r w:rsidR="00000000">
        <w:t xml:space="preserve">) </w:t>
      </w:r>
      <w:r>
        <w:t>497</w:t>
      </w:r>
      <w:r w:rsidR="00000000">
        <w:t>-</w:t>
      </w:r>
      <w:r>
        <w:t>7987</w:t>
      </w:r>
      <w:r w:rsidR="00000000">
        <w:br/>
      </w:r>
      <w:r>
        <w:t xml:space="preserve">GitHub: </w:t>
      </w:r>
      <w:hyperlink r:id="rId7" w:history="1">
        <w:r w:rsidRPr="0018207D">
          <w:rPr>
            <w:rStyle w:val="Hyperlink"/>
          </w:rPr>
          <w:t>https://github.com/bspen1994</w:t>
        </w:r>
      </w:hyperlink>
      <w:r>
        <w:t xml:space="preserve"> </w:t>
      </w:r>
    </w:p>
    <w:p w14:paraId="2B0DA9A0" w14:textId="77777777" w:rsidR="008E61DF" w:rsidRDefault="00000000">
      <w:r>
        <w:rPr>
          <w:b/>
          <w:sz w:val="26"/>
        </w:rPr>
        <w:t>PROFESSIONAL SUMMARY</w:t>
      </w:r>
    </w:p>
    <w:p w14:paraId="31A85CC0" w14:textId="71C2CC0B" w:rsidR="009E10D8" w:rsidRDefault="009E10D8">
      <w:r>
        <w:t>I am currently a student at Full Sail University studying game programming under the bachelor’s in computer science. I am interested in building the foundations of programs as well as refactoring and streamlining of methods and functions. The skills I have acquired while studying for my degree are major troubleshooting, object-oriented programming, loops and base variables. I am seeking an entry level job at a game studio that works on games in genres I enjoy.</w:t>
      </w:r>
    </w:p>
    <w:p w14:paraId="6718C7C8" w14:textId="3508E790" w:rsidR="008E61DF" w:rsidRDefault="00000000">
      <w:r>
        <w:rPr>
          <w:b/>
          <w:sz w:val="26"/>
        </w:rPr>
        <w:t>TECHNICAL SKILLS</w:t>
      </w:r>
    </w:p>
    <w:p w14:paraId="3CB5401D" w14:textId="7B8FF0AE" w:rsidR="008E61DF" w:rsidRDefault="00000000">
      <w:r>
        <w:t>Programming Languages: C++</w:t>
      </w:r>
      <w:r>
        <w:br/>
        <w:t>Software &amp; Tools: Visual Studio, Git, GitHub, Microsoft Office</w:t>
      </w:r>
      <w:r>
        <w:br/>
        <w:t>Technical Concepts: Object-Oriented Programming, Classes &amp; Objects, Functions, Loops, Input Validation, Debugging, Version Control, Pull Requests</w:t>
      </w:r>
    </w:p>
    <w:p w14:paraId="10696710" w14:textId="77777777" w:rsidR="008E61DF" w:rsidRDefault="00000000">
      <w:r>
        <w:rPr>
          <w:b/>
          <w:sz w:val="26"/>
        </w:rPr>
        <w:t>TECHNICAL EXPERIENCE</w:t>
      </w:r>
    </w:p>
    <w:p w14:paraId="36A39213" w14:textId="77777777" w:rsidR="008E61DF" w:rsidRDefault="00000000">
      <w:r>
        <w:rPr>
          <w:b/>
        </w:rPr>
        <w:t>Current Course Project</w:t>
      </w:r>
    </w:p>
    <w:p w14:paraId="3C27C4C2" w14:textId="77777777" w:rsidR="008E61DF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5CB428DB" w14:textId="77777777" w:rsidR="008E61DF" w:rsidRDefault="00000000">
      <w:r>
        <w:rPr>
          <w:b/>
          <w:sz w:val="26"/>
        </w:rPr>
        <w:t>PROJECTS</w:t>
      </w:r>
    </w:p>
    <w:p w14:paraId="0690465C" w14:textId="45242DCF" w:rsidR="008E61DF" w:rsidRDefault="001445C7">
      <w:r>
        <w:rPr>
          <w:b/>
        </w:rPr>
        <w:t>Pet Keeper</w:t>
      </w:r>
    </w:p>
    <w:p w14:paraId="67E7E101" w14:textId="1E248961" w:rsidR="008E61DF" w:rsidRDefault="001445C7">
      <w:r>
        <w:t>A simple pet companion program that allows you to make new pets and manage them. To manage them you can pet, feed and give medicine when they get sick.</w:t>
      </w:r>
      <w:r w:rsidR="00000000">
        <w:br/>
      </w:r>
      <w:r w:rsidR="00000000">
        <w:br/>
        <w:t>Technologies: C++, Visual Studio, Git, GitHub</w:t>
      </w:r>
      <w:r w:rsidR="00000000">
        <w:br/>
        <w:t xml:space="preserve">Repository: </w:t>
      </w:r>
      <w:hyperlink r:id="rId8" w:history="1">
        <w:r w:rsidRPr="0018207D">
          <w:rPr>
            <w:rStyle w:val="Hyperlink"/>
          </w:rPr>
          <w:t>https://github.com/bspen1994/October-COS1</w:t>
        </w:r>
      </w:hyperlink>
      <w:r>
        <w:t xml:space="preserve"> </w:t>
      </w:r>
    </w:p>
    <w:p w14:paraId="45AFDC4C" w14:textId="77777777" w:rsidR="008E61DF" w:rsidRDefault="00000000">
      <w:r>
        <w:rPr>
          <w:b/>
          <w:sz w:val="26"/>
        </w:rPr>
        <w:t>EDUCATION</w:t>
      </w:r>
    </w:p>
    <w:p w14:paraId="06A32FE5" w14:textId="77777777" w:rsidR="008E61DF" w:rsidRDefault="00000000">
      <w:r>
        <w:rPr>
          <w:b/>
        </w:rPr>
        <w:t>Full Sail University</w:t>
      </w:r>
    </w:p>
    <w:p w14:paraId="3D712754" w14:textId="470922B6" w:rsidR="008E61DF" w:rsidRDefault="00000000">
      <w:r>
        <w:lastRenderedPageBreak/>
        <w:t>Bachelor of Science in Computer Science</w:t>
      </w:r>
      <w:r>
        <w:br/>
        <w:t xml:space="preserve">Expected Graduation: </w:t>
      </w:r>
      <w:r w:rsidR="001445C7">
        <w:t>May 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11AE21A3" w14:textId="18A5DA61" w:rsidR="001445C7" w:rsidRDefault="00000000">
      <w:pPr>
        <w:rPr>
          <w:b/>
          <w:sz w:val="26"/>
        </w:rPr>
      </w:pPr>
      <w:r>
        <w:rPr>
          <w:b/>
          <w:sz w:val="26"/>
        </w:rPr>
        <w:t>EXPERIENCE (OPTIONAL)</w:t>
      </w:r>
    </w:p>
    <w:p w14:paraId="2DA35772" w14:textId="6E5E8D9F" w:rsidR="001445C7" w:rsidRDefault="001445C7" w:rsidP="009E10D8">
      <w:r>
        <w:t>Occupation: US ARMY Soldier</w:t>
      </w:r>
    </w:p>
    <w:p w14:paraId="68C848A0" w14:textId="46A9596E" w:rsidR="009E10D8" w:rsidRDefault="009E10D8" w:rsidP="009E10D8">
      <w:r>
        <w:t>Start date: August 2020</w:t>
      </w:r>
    </w:p>
    <w:p w14:paraId="35B627D2" w14:textId="045F4B20" w:rsidR="009E10D8" w:rsidRDefault="009E10D8" w:rsidP="009E10D8">
      <w:r>
        <w:t>End date: March 2022</w:t>
      </w:r>
    </w:p>
    <w:p w14:paraId="065E426D" w14:textId="1163999D" w:rsidR="008E61DF" w:rsidRDefault="009E10D8">
      <w:r>
        <w:t>Skills: Leadership, team management, project management</w:t>
      </w:r>
    </w:p>
    <w:sectPr w:rsidR="008E6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F2024"/>
    <w:multiLevelType w:val="hybridMultilevel"/>
    <w:tmpl w:val="72AA8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30419"/>
    <w:multiLevelType w:val="hybridMultilevel"/>
    <w:tmpl w:val="E368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347699">
    <w:abstractNumId w:val="8"/>
  </w:num>
  <w:num w:numId="2" w16cid:durableId="1297955718">
    <w:abstractNumId w:val="6"/>
  </w:num>
  <w:num w:numId="3" w16cid:durableId="372121912">
    <w:abstractNumId w:val="5"/>
  </w:num>
  <w:num w:numId="4" w16cid:durableId="1612857508">
    <w:abstractNumId w:val="4"/>
  </w:num>
  <w:num w:numId="5" w16cid:durableId="748886045">
    <w:abstractNumId w:val="7"/>
  </w:num>
  <w:num w:numId="6" w16cid:durableId="1947730441">
    <w:abstractNumId w:val="3"/>
  </w:num>
  <w:num w:numId="7" w16cid:durableId="28066332">
    <w:abstractNumId w:val="2"/>
  </w:num>
  <w:num w:numId="8" w16cid:durableId="2116292223">
    <w:abstractNumId w:val="1"/>
  </w:num>
  <w:num w:numId="9" w16cid:durableId="811169305">
    <w:abstractNumId w:val="0"/>
  </w:num>
  <w:num w:numId="10" w16cid:durableId="1580360490">
    <w:abstractNumId w:val="9"/>
  </w:num>
  <w:num w:numId="11" w16cid:durableId="1380982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5C7"/>
    <w:rsid w:val="0015074B"/>
    <w:rsid w:val="0029639D"/>
    <w:rsid w:val="00326F90"/>
    <w:rsid w:val="008E61DF"/>
    <w:rsid w:val="009558B4"/>
    <w:rsid w:val="009E10D8"/>
    <w:rsid w:val="00AA1D8D"/>
    <w:rsid w:val="00B47730"/>
    <w:rsid w:val="00C562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0FB42"/>
  <w14:defaultImageDpi w14:val="300"/>
  <w15:docId w15:val="{33B09ADC-F308-45A4-A9FE-629BAE19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45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spen1994/October-COS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spen199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spen199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Spencer</cp:lastModifiedBy>
  <cp:revision>3</cp:revision>
  <cp:lastPrinted>2026-10-23T04:37:00Z</cp:lastPrinted>
  <dcterms:created xsi:type="dcterms:W3CDTF">2013-12-23T23:15:00Z</dcterms:created>
  <dcterms:modified xsi:type="dcterms:W3CDTF">2026-10-23T04:37:00Z</dcterms:modified>
  <cp:category/>
</cp:coreProperties>
</file>